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/>
        <w:jc w:val="center"/>
      </w:pPr>
      <w:r>
        <w:rPr>
          <w:b/>
          <w:color w:val="082B5B"/>
          <w:sz w:val="40"/>
        </w:rPr>
        <w:t>MEETING MINUTES</w:t>
      </w:r>
    </w:p>
    <w:p>
      <w:pPr>
        <w:spacing w:after="80"/>
        <w:jc w:val="center"/>
      </w:pPr>
      <w:r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40"/>
            </w:pPr>
            <w:r>
              <w:rPr>
                <w:b/>
                <w:sz w:val="18"/>
              </w:rPr>
              <w:t>Date: ________________________________________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b/>
                <w:sz w:val="18"/>
              </w:rPr>
              <w:t>Time: ________________________________________</w:t>
            </w:r>
          </w:p>
        </w:tc>
      </w:tr>
      <w:tr>
        <w:tc>
          <w:tcPr>
            <w:tcW w:type="dxa" w:w="5184"/>
          </w:tcPr>
          <w:p>
            <w:pPr>
              <w:spacing w:after="40"/>
            </w:pPr>
            <w:r>
              <w:rPr>
                <w:b/>
                <w:sz w:val="18"/>
              </w:rPr>
              <w:t>Location: ________________________________________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b/>
                <w:sz w:val="18"/>
              </w:rPr>
              <w:t>Meeting Called By: ________________________________________</w:t>
            </w:r>
          </w:p>
        </w:tc>
      </w:tr>
    </w:tbl>
    <w:p>
      <w:pPr>
        <w:spacing w:before="140" w:after="40"/>
      </w:pPr>
      <w:r>
        <w:rPr>
          <w:b/>
          <w:color w:val="082B5B"/>
          <w:sz w:val="22"/>
        </w:rPr>
        <w:t>CALL TO ORDER</w:t>
      </w:r>
    </w:p>
    <w:p>
      <w:pPr>
        <w:spacing w:after="80"/>
      </w:pPr>
      <w:r>
        <w:t>The regular meeting of the East Forsyth Band Boosters was called to order at __________ by ______________________________.</w:t>
      </w:r>
    </w:p>
    <w:p>
      <w:pPr>
        <w:spacing w:before="140" w:after="40"/>
      </w:pPr>
      <w:r>
        <w:rPr>
          <w:b/>
          <w:color w:val="082B5B"/>
          <w:sz w:val="22"/>
        </w:rPr>
        <w:t>ATTENDANCE</w:t>
      </w:r>
    </w:p>
    <w:p>
      <w:pPr>
        <w:spacing w:after="20"/>
      </w:pPr>
      <w:r>
        <w:t>Members Present: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20"/>
      </w:pPr>
      <w:r>
        <w:t>Members Absent: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before="140" w:after="40"/>
      </w:pPr>
      <w:r>
        <w:rPr>
          <w:b/>
          <w:color w:val="082B5B"/>
          <w:sz w:val="22"/>
        </w:rPr>
        <w:t>APPROVAL OF PREVIOUS MEETING MINUTES</w:t>
      </w:r>
    </w:p>
    <w:p>
      <w:pPr>
        <w:spacing w:after="20"/>
      </w:pPr>
      <w:r>
        <w:t>The minutes from the previous meeting were reviewed.</w:t>
      </w:r>
    </w:p>
    <w:p>
      <w:pPr>
        <w:spacing w:after="20"/>
      </w:pPr>
      <w:r>
        <w:t>Motion to approve: ______________________________    Seconded by: ______________________________</w:t>
      </w:r>
    </w:p>
    <w:p>
      <w:pPr>
        <w:spacing w:after="80"/>
      </w:pPr>
      <w:r>
        <w:t>Vote/Action: __________________________________________________________________________________</w:t>
      </w:r>
    </w:p>
    <w:p>
      <w:pPr>
        <w:spacing w:before="140" w:after="40"/>
      </w:pPr>
      <w:r>
        <w:rPr>
          <w:b/>
          <w:color w:val="082B5B"/>
          <w:sz w:val="22"/>
        </w:rPr>
        <w:t>TREASURER'S REPORT / FINANCIAL UPDATE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before="140" w:after="40"/>
      </w:pPr>
      <w:r>
        <w:rPr>
          <w:b/>
          <w:color w:val="082B5B"/>
          <w:sz w:val="22"/>
        </w:rPr>
        <w:t>DIRECTOR / BAND PROGRAM UPDATE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before="140" w:after="40"/>
      </w:pPr>
      <w:r>
        <w:rPr>
          <w:b/>
          <w:color w:val="082B5B"/>
          <w:sz w:val="22"/>
        </w:rPr>
        <w:t>OLD BUSINESS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before="140" w:after="40"/>
      </w:pPr>
      <w:r>
        <w:rPr>
          <w:b/>
          <w:color w:val="082B5B"/>
          <w:sz w:val="22"/>
        </w:rPr>
        <w:t>NEW BUSINESS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before="140" w:after="40"/>
      </w:pPr>
      <w:r>
        <w:rPr>
          <w:b/>
          <w:color w:val="082B5B"/>
          <w:sz w:val="22"/>
        </w:rPr>
        <w:t>FUNDRAISING</w:t>
      </w:r>
    </w:p>
    <w:p>
      <w:pPr>
        <w:spacing w:after="20"/>
      </w:pPr>
      <w:r>
        <w:t>Fundraisers discussed, planned, or currently in progress: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before="140" w:after="40"/>
      </w:pPr>
      <w:r>
        <w:rPr>
          <w:b/>
          <w:color w:val="082B5B"/>
          <w:sz w:val="22"/>
        </w:rPr>
        <w:t>UPCOMING EVENTS &amp; ACTIVITIES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before="140" w:after="40"/>
      </w:pPr>
      <w:r>
        <w:rPr>
          <w:b/>
          <w:color w:val="082B5B"/>
          <w:sz w:val="22"/>
        </w:rPr>
        <w:t>VOLUNTEER NEEDS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before="140" w:after="40"/>
      </w:pPr>
      <w:r>
        <w:rPr>
          <w:b/>
          <w:color w:val="082B5B"/>
          <w:sz w:val="22"/>
        </w:rPr>
        <w:t>ADDITIONAL DISCUSSION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after="40" w:line="240" w:lineRule="auto"/>
      </w:pPr>
      <w:r>
        <w:t>________________________________________________________________________________</w:t>
      </w:r>
    </w:p>
    <w:p>
      <w:pPr>
        <w:spacing w:before="140" w:after="40"/>
      </w:pPr>
      <w:r>
        <w:rPr>
          <w:b/>
          <w:color w:val="082B5B"/>
          <w:sz w:val="22"/>
        </w:rPr>
        <w:t>ACTION ITEMS</w:t>
      </w:r>
    </w:p>
    <w:p>
      <w:pPr>
        <w:spacing w:after="40"/>
      </w:pPr>
      <w:r>
        <w:t>1. __________________________________________________________________________________</w:t>
      </w:r>
    </w:p>
    <w:p>
      <w:pPr>
        <w:spacing w:after="40"/>
      </w:pPr>
      <w:r>
        <w:t>2. __________________________________________________________________________________</w:t>
      </w:r>
    </w:p>
    <w:p>
      <w:pPr>
        <w:spacing w:after="80"/>
      </w:pPr>
      <w:r>
        <w:t>3. __________________________________________________________________________________</w:t>
      </w:r>
    </w:p>
    <w:p>
      <w:pPr>
        <w:spacing w:before="140" w:after="40"/>
      </w:pPr>
      <w:r>
        <w:rPr>
          <w:b/>
          <w:color w:val="082B5B"/>
          <w:sz w:val="22"/>
        </w:rPr>
        <w:t>NEXT MEETING</w:t>
      </w:r>
    </w:p>
    <w:p>
      <w:pPr>
        <w:spacing w:after="80"/>
      </w:pPr>
      <w:r>
        <w:t>Date: ______________________________    Time: ______________________________</w:t>
      </w:r>
    </w:p>
    <w:p>
      <w:pPr>
        <w:spacing w:before="140" w:after="40"/>
      </w:pPr>
      <w:r>
        <w:rPr>
          <w:b/>
          <w:color w:val="082B5B"/>
          <w:sz w:val="22"/>
        </w:rPr>
        <w:t>ADJOURNMENT</w:t>
      </w:r>
    </w:p>
    <w:p>
      <w:pPr>
        <w:spacing w:after="160"/>
      </w:pPr>
      <w:r>
        <w:t>The meeting was adjourned at __________.</w:t>
      </w:r>
    </w:p>
    <w:p>
      <w:pPr>
        <w:spacing w:after="0"/>
      </w:pPr>
      <w:r>
        <w:rPr>
          <w:b/>
          <w:sz w:val="18"/>
        </w:rPr>
        <w:t>Submitted by: ______________________________________________</w:t>
      </w:r>
    </w:p>
    <w:p>
      <w:pPr>
        <w:spacing w:before="0"/>
        <w:jc w:val="right"/>
      </w:pPr>
      <w:r>
        <w:rPr>
          <w:i/>
          <w:color w:val="696E76"/>
          <w:sz w:val="16"/>
        </w:rPr>
        <w:t>Secretary, East Forsyth Band Boosters</w:t>
      </w:r>
    </w:p>
    <w:sectPr w:rsidR="00FC693F" w:rsidRPr="0006063C" w:rsidSect="00034616">
      <w:headerReference w:type="default" r:id="rId9"/>
      <w:pgSz w:w="12240" w:h="15840"/>
      <w:pgMar w:top="360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583680" cy="17906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ast_Forsyth_Band_Boosters_Header_No_Email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583680" cy="17906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B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2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B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